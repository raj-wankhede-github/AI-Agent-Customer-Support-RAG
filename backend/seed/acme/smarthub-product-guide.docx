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SmartHub Product Guide</w:t>
      </w:r>
    </w:p>
    <w:p>
      <w:r>
        <w:t>The Acme SmartHub connects your Acme smart lights, plugs and sensors so you can control them from the Acme Home app.</w:t>
      </w:r>
    </w:p>
    <w:p>
      <w:pPr>
        <w:pStyle w:val="Heading2"/>
      </w:pPr>
      <w:r>
        <w:t>Technical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Wi-Fi</w:t>
            </w:r>
          </w:p>
        </w:tc>
        <w:tc>
          <w:tcPr>
            <w:tcW w:type="dxa" w:w="4320"/>
          </w:tcPr>
          <w:p>
            <w:r>
              <w:t>802.11ax (Wi-Fi 6), dual-band 2.4 GHz and 5 GHz</w:t>
            </w:r>
          </w:p>
        </w:tc>
      </w:tr>
      <w:tr>
        <w:tc>
          <w:tcPr>
            <w:tcW w:type="dxa" w:w="4320"/>
          </w:tcPr>
          <w:p>
            <w:r>
              <w:t>Bluetooth</w:t>
            </w:r>
          </w:p>
        </w:tc>
        <w:tc>
          <w:tcPr>
            <w:tcW w:type="dxa" w:w="4320"/>
          </w:tcPr>
          <w:p>
            <w:r>
              <w:t>Bluetooth 5.3</w:t>
            </w:r>
          </w:p>
        </w:tc>
      </w:tr>
      <w:tr>
        <w:tc>
          <w:tcPr>
            <w:tcW w:type="dxa" w:w="4320"/>
          </w:tcPr>
          <w:p>
            <w:r>
              <w:t>Zigbee</w:t>
            </w:r>
          </w:p>
        </w:tc>
        <w:tc>
          <w:tcPr>
            <w:tcW w:type="dxa" w:w="4320"/>
          </w:tcPr>
          <w:p>
            <w:r>
              <w:t>Zigbee 3.0, up to 64 connected devices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5 V / 2 A via USB-C (adapter included)</w:t>
            </w:r>
          </w:p>
        </w:tc>
      </w:tr>
      <w:tr>
        <w:tc>
          <w:tcPr>
            <w:tcW w:type="dxa" w:w="4320"/>
          </w:tcPr>
          <w:p>
            <w:r>
              <w:t>Dimensions</w:t>
            </w:r>
          </w:p>
        </w:tc>
        <w:tc>
          <w:tcPr>
            <w:tcW w:type="dxa" w:w="4320"/>
          </w:tcPr>
          <w:p>
            <w:r>
              <w:t>98 x 98 x 32 mm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180 g</w:t>
            </w:r>
          </w:p>
        </w:tc>
      </w:tr>
      <w:tr>
        <w:tc>
          <w:tcPr>
            <w:tcW w:type="dxa" w:w="4320"/>
          </w:tcPr>
          <w:p>
            <w:r>
              <w:t>Operating temperature</w:t>
            </w:r>
          </w:p>
        </w:tc>
        <w:tc>
          <w:tcPr>
            <w:tcW w:type="dxa" w:w="4320"/>
          </w:tcPr>
          <w:p>
            <w:r>
              <w:t>0 to 40 degrees Celsius</w:t>
            </w:r>
          </w:p>
        </w:tc>
      </w:tr>
    </w:tbl>
    <w:p>
      <w:pPr>
        <w:pStyle w:val="Heading2"/>
      </w:pPr>
      <w:r>
        <w:t>Setting Up Your SmartHub</w:t>
      </w:r>
    </w:p>
    <w:p>
      <w:pPr>
        <w:pStyle w:val="ListNumber"/>
      </w:pPr>
      <w:r>
        <w:t>Plug the SmartHub into power using the included USB-C adapter.</w:t>
      </w:r>
    </w:p>
    <w:p>
      <w:pPr>
        <w:pStyle w:val="ListNumber"/>
      </w:pPr>
      <w:r>
        <w:t>Download the Acme Home app and sign in or create an Acme account.</w:t>
      </w:r>
    </w:p>
    <w:p>
      <w:pPr>
        <w:pStyle w:val="ListNumber"/>
      </w:pPr>
      <w:r>
        <w:t>Press and hold the pairing button on the back of the SmartHub for 5 seconds until the light blinks blue.</w:t>
      </w:r>
    </w:p>
    <w:p>
      <w:pPr>
        <w:pStyle w:val="ListNumber"/>
      </w:pPr>
      <w:r>
        <w:t>In the Acme Home app, tap Add Device and follow the on-screen instructions.</w:t>
      </w:r>
    </w:p>
    <w:p>
      <w:pPr>
        <w:pStyle w:val="Heading2"/>
      </w:pPr>
      <w:r>
        <w:t>Status Light Meanings</w:t>
      </w:r>
    </w:p>
    <w:p>
      <w:pPr>
        <w:pStyle w:val="ListBullet"/>
      </w:pPr>
      <w:r>
        <w:t>Solid green: the SmartHub is connected and working normally.</w:t>
      </w:r>
    </w:p>
    <w:p>
      <w:pPr>
        <w:pStyle w:val="ListBullet"/>
      </w:pPr>
      <w:r>
        <w:t>Blinking blue: the SmartHub is in pairing mode.</w:t>
      </w:r>
    </w:p>
    <w:p>
      <w:pPr>
        <w:pStyle w:val="ListBullet"/>
      </w:pPr>
      <w:r>
        <w:t>Solid red: the SmartHub cannot reach the internet.</w:t>
      </w:r>
    </w:p>
    <w:p>
      <w:pPr>
        <w:pStyle w:val="ListBullet"/>
      </w:pPr>
      <w:r>
        <w:t>Blinking amber: a firmware update is being installed. Do not unplug the SmartHub.</w:t>
      </w:r>
    </w:p>
    <w:p>
      <w:pPr>
        <w:pStyle w:val="Heading2"/>
      </w:pPr>
      <w:r>
        <w:t>Factory Reset</w:t>
      </w:r>
    </w:p>
    <w:p>
      <w:r>
        <w:t>To factory reset the SmartHub, press and hold the reset button for 15 seconds until the status light flashes red. A factory reset removes all paired devices and settings.</w:t>
      </w:r>
    </w:p>
    <w:p>
      <w:pPr>
        <w:pStyle w:val="Heading2"/>
      </w:pPr>
      <w:r>
        <w:t>Warranty</w:t>
      </w:r>
    </w:p>
    <w:p>
      <w:r>
        <w:t>The Acme SmartHub includes a 2-year limited warranty from the date of purchase. The warranty covers manufacturing defects and does not cover accidental damage, water damage or unauthorized modifications.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SmartHub Product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